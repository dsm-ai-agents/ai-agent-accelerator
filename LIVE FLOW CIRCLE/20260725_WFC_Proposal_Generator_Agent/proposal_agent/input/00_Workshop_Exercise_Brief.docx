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Workshop Exercise: Design an AI Proposal Agent</w:t>
      </w:r>
    </w:p>
    <w:p>
      <w:r>
        <w:rPr>
          <w:b/>
        </w:rPr>
        <w:t>Scenario</w:t>
        <w:br/>
      </w:r>
      <w:r>
        <w:t>ABC Electronics is a fast-growing online retailer that sells consumer electronics across the country. The company has experienced significant growth over the last two years, but its customer support team has not scaled at the same pace. Customers contact the company through WhatsApp, email, website chat, and phone calls, resulting in hundreds of enquiries every day.</w:t>
      </w:r>
    </w:p>
    <w:p>
      <w:pPr>
        <w:pStyle w:val="Heading2"/>
      </w:pPr>
      <w:r>
        <w:t>Business Situation</w:t>
      </w:r>
    </w:p>
    <w:p>
      <w:r>
        <w:t>- Customer response times have increased.</w:t>
        <w:br/>
        <w:t>- Support agents spend a large amount of time answering repetitive questions.</w:t>
        <w:br/>
        <w:t>- Managers have limited visibility into support performance.</w:t>
        <w:br/>
        <w:t>- The leadership team wants to explore AI as a way to improve customer experience while keeping operational costs under control.</w:t>
      </w:r>
    </w:p>
    <w:p>
      <w:pPr>
        <w:pStyle w:val="Heading2"/>
      </w:pPr>
      <w:r>
        <w:t>Your Role</w:t>
      </w:r>
    </w:p>
    <w:p>
      <w:r>
        <w:t>You are an AI Solutions Consultant. Before building an AI Proposal Agent, you must decide what information the agent needs in order to generate a high-quality consulting proposal.</w:t>
      </w:r>
    </w:p>
    <w:p>
      <w:pPr>
        <w:pStyle w:val="Heading2"/>
      </w:pPr>
      <w:r>
        <w:t>Team Exercise (15–20 Minutes)</w:t>
      </w:r>
    </w:p>
    <w:p>
      <w:r>
        <w:t>Working in small groups, discuss and design the Proposal Agent. Do not build it yet.</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Your Answer</w:t>
            </w:r>
          </w:p>
        </w:tc>
      </w:tr>
      <w:tr>
        <w:tc>
          <w:tcPr>
            <w:tcW w:type="dxa" w:w="4320"/>
          </w:tcPr>
          <w:p>
            <w:r>
              <w:t>What inputs should the Proposal Agent require?</w:t>
            </w:r>
          </w:p>
        </w:tc>
        <w:tc>
          <w:tcPr>
            <w:tcW w:type="dxa" w:w="4320"/>
          </w:tcPr>
          <w:p>
            <w:r/>
          </w:p>
        </w:tc>
      </w:tr>
      <w:tr>
        <w:tc>
          <w:tcPr>
            <w:tcW w:type="dxa" w:w="4320"/>
          </w:tcPr>
          <w:p>
            <w:r>
              <w:t>What business information should be collected from the client?</w:t>
            </w:r>
          </w:p>
        </w:tc>
        <w:tc>
          <w:tcPr>
            <w:tcW w:type="dxa" w:w="4320"/>
          </w:tcPr>
          <w:p>
            <w:r/>
          </w:p>
        </w:tc>
      </w:tr>
      <w:tr>
        <w:tc>
          <w:tcPr>
            <w:tcW w:type="dxa" w:w="4320"/>
          </w:tcPr>
          <w:p>
            <w:r>
              <w:t>What documents would improve proposal quality?</w:t>
            </w:r>
          </w:p>
        </w:tc>
        <w:tc>
          <w:tcPr>
            <w:tcW w:type="dxa" w:w="4320"/>
          </w:tcPr>
          <w:p>
            <w:r/>
          </w:p>
        </w:tc>
      </w:tr>
      <w:tr>
        <w:tc>
          <w:tcPr>
            <w:tcW w:type="dxa" w:w="4320"/>
          </w:tcPr>
          <w:p>
            <w:r>
              <w:t>What research should be included?</w:t>
            </w:r>
          </w:p>
        </w:tc>
        <w:tc>
          <w:tcPr>
            <w:tcW w:type="dxa" w:w="4320"/>
          </w:tcPr>
          <w:p>
            <w:r/>
          </w:p>
        </w:tc>
      </w:tr>
      <w:tr>
        <w:tc>
          <w:tcPr>
            <w:tcW w:type="dxa" w:w="4320"/>
          </w:tcPr>
          <w:p>
            <w:r>
              <w:t>What commercial information is required?</w:t>
            </w:r>
          </w:p>
        </w:tc>
        <w:tc>
          <w:tcPr>
            <w:tcW w:type="dxa" w:w="4320"/>
          </w:tcPr>
          <w:p>
            <w:r/>
          </w:p>
        </w:tc>
      </w:tr>
      <w:tr>
        <w:tc>
          <w:tcPr>
            <w:tcW w:type="dxa" w:w="4320"/>
          </w:tcPr>
          <w:p>
            <w:r>
              <w:t>What should the final proposal contain?</w:t>
            </w:r>
          </w:p>
        </w:tc>
        <w:tc>
          <w:tcPr>
            <w:tcW w:type="dxa" w:w="4320"/>
          </w:tcPr>
          <w:p>
            <w:r/>
          </w:p>
        </w:tc>
      </w:tr>
      <w:tr>
        <w:tc>
          <w:tcPr>
            <w:tcW w:type="dxa" w:w="4320"/>
          </w:tcPr>
          <w:p>
            <w:r>
              <w:t>How should the proposal be structured?</w:t>
            </w:r>
          </w:p>
        </w:tc>
        <w:tc>
          <w:tcPr>
            <w:tcW w:type="dxa" w:w="4320"/>
          </w:tcPr>
          <w:p>
            <w:r/>
          </w:p>
        </w:tc>
      </w:tr>
      <w:tr>
        <w:tc>
          <w:tcPr>
            <w:tcW w:type="dxa" w:w="4320"/>
          </w:tcPr>
          <w:p>
            <w:r>
              <w:t>What risks or assumptions should be included?</w:t>
            </w:r>
          </w:p>
        </w:tc>
        <w:tc>
          <w:tcPr>
            <w:tcW w:type="dxa" w:w="4320"/>
          </w:tcPr>
          <w:p>
            <w:r/>
          </w:p>
        </w:tc>
      </w:tr>
    </w:tbl>
    <w:p>
      <w:pPr>
        <w:pStyle w:val="Heading2"/>
      </w:pPr>
      <w:r>
        <w:t>Expected Deliverable</w:t>
      </w:r>
    </w:p>
    <w:p>
      <w:r>
        <w:t>By the end of the discussion, your team should produce:</w:t>
        <w:br/>
        <w:t>• A list of inputs required by the Proposal Agent</w:t>
        <w:br/>
        <w:t>• A description of the expected output</w:t>
        <w:br/>
        <w:t>• A rough workflow showing how the agent transforms the inputs into a professional proposal</w:t>
      </w:r>
    </w:p>
    <w:p>
      <w:pPr>
        <w:pStyle w:val="Heading2"/>
      </w:pPr>
      <w:r>
        <w:t>Facilitator Note</w:t>
      </w:r>
    </w:p>
    <w:p>
      <w:r>
        <w:t>After the discussion, you will receive five supporting documents (meeting transcripts, industry research, pricing rate card, and proposal deck guide). Using those assets, your team will build an AI Proposal Agent capable of generating a consulting-style proposal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