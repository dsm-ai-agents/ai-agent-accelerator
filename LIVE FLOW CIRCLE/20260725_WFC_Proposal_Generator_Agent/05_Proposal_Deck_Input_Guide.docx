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Proposal Deck Input Guide – AI Customer Support Automation</w:t>
      </w:r>
    </w:p>
    <w:p>
      <w:r>
        <w:t>Use this document as the blueprint for generating a consulting-style proposal presentation. Each section corresponds to one slide.</w:t>
        <w:br/>
      </w:r>
    </w:p>
    <w:p>
      <w:pPr>
        <w:pStyle w:val="Heading2"/>
      </w:pPr>
      <w:r>
        <w:t>Slide 1 – Title</w:t>
      </w:r>
    </w:p>
    <w:p>
      <w:r>
        <w:rPr>
          <w:sz w:val="22"/>
        </w:rPr>
        <w:t>Project title</w:t>
        <w:br/>
        <w:t>Client name</w:t>
        <w:br/>
        <w:t>Prepared by</w:t>
        <w:br/>
        <w:t>Date</w:t>
        <w:br/>
        <w:t>One-line value proposition.</w:t>
      </w:r>
    </w:p>
    <w:p>
      <w:pPr>
        <w:pStyle w:val="Heading2"/>
      </w:pPr>
      <w:r>
        <w:t>Slide 2 – Executive Summary</w:t>
      </w:r>
    </w:p>
    <w:p>
      <w:r>
        <w:rPr>
          <w:sz w:val="22"/>
        </w:rPr>
        <w:t>Summarize the client's current support process, the proposed AI solution, expected business value, and implementation duration.</w:t>
      </w:r>
    </w:p>
    <w:p>
      <w:pPr>
        <w:pStyle w:val="Heading2"/>
      </w:pPr>
      <w:r>
        <w:t>Slide 3 – Client Business Overview</w:t>
      </w:r>
    </w:p>
    <w:p>
      <w:r>
        <w:rPr>
          <w:sz w:val="22"/>
        </w:rPr>
        <w:t>Include:</w:t>
        <w:br/>
        <w:t>• Industry</w:t>
        <w:br/>
        <w:t>• Products/Services</w:t>
        <w:br/>
        <w:t>• Support channels</w:t>
        <w:br/>
        <w:t>• Daily ticket volume</w:t>
        <w:br/>
        <w:t>• Number of support agents</w:t>
        <w:br/>
        <w:br/>
        <w:t>Table:</w:t>
        <w:br/>
        <w:t>Metric | Value</w:t>
        <w:br/>
        <w:t>Daily Tickets | 300</w:t>
        <w:br/>
        <w:t>Support Agents | 8</w:t>
        <w:br/>
        <w:t>Channels | WhatsApp, Email, Web</w:t>
      </w:r>
    </w:p>
    <w:p>
      <w:pPr>
        <w:pStyle w:val="Heading2"/>
      </w:pPr>
      <w:r>
        <w:t>Slide 4 – Current Challenges</w:t>
      </w:r>
    </w:p>
    <w:p>
      <w:r>
        <w:rPr>
          <w:sz w:val="22"/>
        </w:rPr>
        <w:t>List the key pain points discovered.</w:t>
        <w:br/>
        <w:br/>
        <w:t>Table:</w:t>
        <w:br/>
        <w:t>Challenge | Business Impact</w:t>
        <w:br/>
        <w:t>Slow responses | Poor customer experience</w:t>
        <w:br/>
        <w:t>Repetitive queries | High workload</w:t>
        <w:br/>
        <w:t>No 24/7 support | Missed opportunities</w:t>
        <w:br/>
        <w:t>No analytics | Poor visibility</w:t>
      </w:r>
    </w:p>
    <w:p>
      <w:pPr>
        <w:pStyle w:val="Heading2"/>
      </w:pPr>
      <w:r>
        <w:t>Slide 5 – Proposed AI Solution</w:t>
      </w:r>
    </w:p>
    <w:p>
      <w:r>
        <w:rPr>
          <w:sz w:val="22"/>
        </w:rPr>
        <w:t>Describe each AI module:</w:t>
        <w:br/>
        <w:t>• FAQ Agent</w:t>
        <w:br/>
        <w:t>• Order Tracking</w:t>
        <w:br/>
        <w:t>• Returns Assistant</w:t>
        <w:br/>
        <w:t>• Human Escalation</w:t>
        <w:br/>
        <w:t>• Analytics Dashboard</w:t>
      </w:r>
    </w:p>
    <w:p>
      <w:pPr>
        <w:pStyle w:val="Heading2"/>
      </w:pPr>
      <w:r>
        <w:t>Slide 6 – Solution Architecture</w:t>
      </w:r>
    </w:p>
    <w:p>
      <w:r>
        <w:rPr>
          <w:sz w:val="22"/>
        </w:rPr>
        <w:t>Flow:</w:t>
        <w:br/>
        <w:t>Customer → Website/WhatsApp/Email → AI Agent → Knowledge Base → Business Systems → Human Agent (if needed).</w:t>
        <w:br/>
        <w:t>Mention integrations and data flow.</w:t>
      </w:r>
    </w:p>
    <w:p>
      <w:pPr>
        <w:pStyle w:val="Heading2"/>
      </w:pPr>
      <w:r>
        <w:t>Slide 7 – Scope &amp; Deliverables</w:t>
      </w:r>
    </w:p>
    <w:p>
      <w:r>
        <w:rPr>
          <w:sz w:val="22"/>
        </w:rPr>
        <w:t>Table:</w:t>
        <w:br/>
        <w:t>Deliverable | Description</w:t>
        <w:br/>
        <w:t>Knowledge Base | FAQ content</w:t>
        <w:br/>
        <w:t>AI Agent | Customer support bot</w:t>
        <w:br/>
        <w:t>Integrations | Website, WhatsApp, Email</w:t>
        <w:br/>
        <w:t>Dashboard | KPIs &amp; reports</w:t>
        <w:br/>
        <w:t>Training | User enablement</w:t>
      </w:r>
    </w:p>
    <w:p>
      <w:pPr>
        <w:pStyle w:val="Heading2"/>
      </w:pPr>
      <w:r>
        <w:t>Slide 8 – Implementation Roadmap</w:t>
      </w:r>
    </w:p>
    <w:p>
      <w:r>
        <w:rPr>
          <w:sz w:val="22"/>
        </w:rPr>
        <w:t>Table:</w:t>
        <w:br/>
        <w:t>Phase | Duration</w:t>
        <w:br/>
        <w:t>Discovery | Week 1</w:t>
        <w:br/>
        <w:t>Development | Weeks 2–3</w:t>
        <w:br/>
        <w:t>Integration | Week 4</w:t>
        <w:br/>
        <w:t>Testing | Week 5</w:t>
        <w:br/>
        <w:t>Go-Live | Week 6</w:t>
      </w:r>
    </w:p>
    <w:p>
      <w:pPr>
        <w:pStyle w:val="Heading2"/>
      </w:pPr>
      <w:r>
        <w:t>Slide 9 – Investment</w:t>
      </w:r>
    </w:p>
    <w:p>
      <w:r>
        <w:rPr>
          <w:sz w:val="22"/>
        </w:rPr>
        <w:t>Use the pricing CSV to summarize costs.</w:t>
        <w:br/>
        <w:br/>
        <w:t>Table:</w:t>
        <w:br/>
        <w:t>Category | Cost</w:t>
        <w:br/>
        <w:t>Software</w:t>
        <w:br/>
        <w:t>Implementation</w:t>
        <w:br/>
        <w:t>Training</w:t>
        <w:br/>
        <w:t>Support</w:t>
        <w:br/>
        <w:t>Total Project Investment</w:t>
      </w:r>
    </w:p>
    <w:p>
      <w:pPr>
        <w:pStyle w:val="Heading2"/>
      </w:pPr>
      <w:r>
        <w:t>Slide 10 – Business Benefits &amp; ROI</w:t>
      </w:r>
    </w:p>
    <w:p>
      <w:r>
        <w:rPr>
          <w:sz w:val="22"/>
        </w:rPr>
        <w:t>Table:</w:t>
        <w:br/>
        <w:t>Metric | Before | After</w:t>
        <w:br/>
        <w:t>Response Time | 4–6 hrs | &lt;5 min</w:t>
        <w:br/>
        <w:t>Automation Rate | 0% | 80%</w:t>
        <w:br/>
        <w:t>Manual Work | High | Reduced</w:t>
        <w:br/>
        <w:t>Customer Satisfaction | Current | Improved</w:t>
        <w:br/>
        <w:br/>
        <w:t>Include estimated annual savings and ROI.</w:t>
      </w:r>
    </w:p>
    <w:p>
      <w:pPr>
        <w:pStyle w:val="Heading2"/>
      </w:pPr>
      <w:r>
        <w:t>Slide 11 – Risks &amp; Assumptions</w:t>
      </w:r>
    </w:p>
    <w:p>
      <w:r>
        <w:rPr>
          <w:sz w:val="22"/>
        </w:rPr>
        <w:t>Risks:</w:t>
        <w:br/>
        <w:t>• Knowledge base quality</w:t>
        <w:br/>
        <w:t>• Integration dependencies</w:t>
        <w:br/>
        <w:t>• User adoption</w:t>
        <w:br/>
        <w:br/>
        <w:t>Assumptions:</w:t>
        <w:br/>
        <w:t>• Timely access to systems</w:t>
        <w:br/>
        <w:t>• Stakeholder availability</w:t>
        <w:br/>
        <w:t>• Approved FAQ content</w:t>
      </w:r>
    </w:p>
    <w:p>
      <w:pPr>
        <w:pStyle w:val="Heading2"/>
      </w:pPr>
      <w:r>
        <w:t>Slide 12 – Next Steps</w:t>
      </w:r>
    </w:p>
    <w:p>
      <w:r>
        <w:rPr>
          <w:sz w:val="22"/>
        </w:rPr>
        <w:t>Project approval</w:t>
        <w:br/>
        <w:t>Contract signing</w:t>
        <w:br/>
        <w:t>Discovery workshop</w:t>
        <w:br/>
        <w:t>Knowledge collection</w:t>
        <w:br/>
        <w:t>Project kickoff</w:t>
        <w:br/>
        <w:t>Questions &amp; Contact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